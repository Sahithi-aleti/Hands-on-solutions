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33D" w:rsidRDefault="00A74B27">
      <w:pPr>
        <w:pStyle w:val="Heading2"/>
      </w:pPr>
      <w:r>
        <w:t>WEEK 4</w:t>
      </w:r>
      <w:r>
        <w:br/>
      </w:r>
      <w:r w:rsidR="00173697">
        <w:t xml:space="preserve">Hands-on 1: </w:t>
      </w:r>
      <w:r w:rsidR="00173697">
        <w:t>Create a Spring Web Project using Maven</w:t>
      </w:r>
    </w:p>
    <w:p w:rsidR="00A74B27" w:rsidRDefault="00A74B27" w:rsidP="00A74B27">
      <w:r>
        <w:pict>
          <v:rect id="_x0000_i1025" style="width:0;height:1.5pt" o:hralign="center" o:hrstd="t" o:hr="t" fillcolor="#a0a0a0" stroked="f"/>
        </w:pict>
      </w:r>
    </w:p>
    <w:p w:rsidR="00A74B27" w:rsidRDefault="00A74B27" w:rsidP="00A74B27">
      <w:pPr>
        <w:pStyle w:val="Heading3"/>
      </w:pPr>
      <w:r>
        <w:rPr>
          <w:rStyle w:val="HTMLCode"/>
          <w:rFonts w:eastAsiaTheme="majorEastAsia"/>
        </w:rPr>
        <w:t>pom.xml</w:t>
      </w:r>
    </w:p>
    <w:p w:rsidR="00A74B27" w:rsidRDefault="00A74B27" w:rsidP="00A74B27">
      <w:pPr>
        <w:pStyle w:val="HTMLPreformatted"/>
      </w:pPr>
      <w:proofErr w:type="gramStart"/>
      <w:r>
        <w:t>xml</w:t>
      </w:r>
      <w:proofErr w:type="gramEnd"/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project</w:t>
      </w:r>
      <w:r>
        <w:rPr>
          <w:rStyle w:val="HTMLCode"/>
        </w:rPr>
        <w:t xml:space="preserve"> </w:t>
      </w:r>
      <w:proofErr w:type="spellStart"/>
      <w:r>
        <w:rPr>
          <w:rStyle w:val="hljs-attr"/>
          <w:rFonts w:eastAsiaTheme="majorEastAsia"/>
        </w:rPr>
        <w:t>xmlns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"http://maven.apache.org/POM/4.0.0"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ljs-attr"/>
          <w:rFonts w:eastAsiaTheme="majorEastAsia"/>
        </w:rPr>
        <w:t>xmlns:xsi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"http://www.w3.org/2001/XMLSchema-instance"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r>
        <w:rPr>
          <w:rStyle w:val="hljs-attr"/>
          <w:rFonts w:eastAsiaTheme="majorEastAsia"/>
        </w:rPr>
        <w:t>xsi:schemaLocation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"http://maven.apache.org/POM/4.0.0 http://maven.apache.org/xsd/maven-4.0.0.xsd"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  <w:rFonts w:eastAsiaTheme="majorEastAsia"/>
        </w:rPr>
        <w:t>modelVersion</w:t>
      </w:r>
      <w:proofErr w:type="spellEnd"/>
      <w:r>
        <w:rPr>
          <w:rStyle w:val="HTMLCode"/>
        </w:rPr>
        <w:t>&gt;4.0.0</w:t>
      </w:r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modelVersion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com.example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spring-learn</w:t>
      </w:r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version</w:t>
      </w:r>
      <w:r>
        <w:rPr>
          <w:rStyle w:val="HTMLCode"/>
        </w:rPr>
        <w:t>&gt;0.0.1-SNAPSHOT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version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name</w:t>
      </w:r>
      <w:r>
        <w:rPr>
          <w:rStyle w:val="HTMLCode"/>
        </w:rPr>
        <w:t>&gt;</w:t>
      </w:r>
      <w:proofErr w:type="gramEnd"/>
      <w:r>
        <w:rPr>
          <w:rStyle w:val="HTMLCode"/>
        </w:rPr>
        <w:t>spring-learn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name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description</w:t>
      </w:r>
      <w:r>
        <w:rPr>
          <w:rStyle w:val="HTMLCode"/>
        </w:rPr>
        <w:t>&gt;</w:t>
      </w:r>
      <w:proofErr w:type="gramEnd"/>
      <w:r>
        <w:rPr>
          <w:rStyle w:val="HTMLCode"/>
        </w:rPr>
        <w:t>Demo project for Spring Boot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description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parent</w:t>
      </w:r>
      <w:proofErr w:type="gram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spring-boot-starter-parent</w:t>
      </w:r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version</w:t>
      </w:r>
      <w:r>
        <w:rPr>
          <w:rStyle w:val="HTMLCode"/>
        </w:rPr>
        <w:t>&gt;3.2.0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version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  <w:rFonts w:eastAsiaTheme="majorEastAsia"/>
        </w:rPr>
        <w:t>relativePath</w:t>
      </w:r>
      <w:proofErr w:type="spellEnd"/>
      <w:r>
        <w:rPr>
          <w:rStyle w:val="HTMLCode"/>
        </w:rPr>
        <w:t>/&gt;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parent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dependencies</w:t>
      </w:r>
      <w:proofErr w:type="gram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dependency</w:t>
      </w:r>
      <w:proofErr w:type="gram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spring-boot-starter-web</w:t>
      </w:r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dependency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dependency</w:t>
      </w:r>
      <w:proofErr w:type="gram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spring-boot-</w:t>
      </w:r>
      <w:proofErr w:type="spellStart"/>
      <w:r>
        <w:rPr>
          <w:rStyle w:val="HTMLCode"/>
        </w:rPr>
        <w:t>devtools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scope</w:t>
      </w:r>
      <w:r>
        <w:rPr>
          <w:rStyle w:val="HTMLCode"/>
        </w:rPr>
        <w:t>&gt;</w:t>
      </w:r>
      <w:proofErr w:type="gramEnd"/>
      <w:r>
        <w:rPr>
          <w:rStyle w:val="HTMLCode"/>
        </w:rPr>
        <w:t>runtime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scope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optional</w:t>
      </w:r>
      <w:r>
        <w:rPr>
          <w:rStyle w:val="HTMLCode"/>
        </w:rPr>
        <w:t>&gt;</w:t>
      </w:r>
      <w:proofErr w:type="gramEnd"/>
      <w:r>
        <w:rPr>
          <w:rStyle w:val="HTMLCode"/>
        </w:rPr>
        <w:t>true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optional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dependency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dependency</w:t>
      </w:r>
      <w:proofErr w:type="gram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spring-boot-starter-test</w:t>
      </w:r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scope</w:t>
      </w:r>
      <w:r>
        <w:rPr>
          <w:rStyle w:val="HTMLCode"/>
        </w:rPr>
        <w:t>&gt;</w:t>
      </w:r>
      <w:proofErr w:type="gramEnd"/>
      <w:r>
        <w:rPr>
          <w:rStyle w:val="HTMLCode"/>
        </w:rPr>
        <w:t>test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scope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dependency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dependencies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build</w:t>
      </w:r>
      <w:proofErr w:type="gram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plugins</w:t>
      </w:r>
      <w:proofErr w:type="gram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  <w:rFonts w:eastAsiaTheme="majorEastAsia"/>
        </w:rPr>
        <w:t>plugin</w:t>
      </w:r>
      <w:proofErr w:type="gram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</w:rPr>
        <w:t>&lt;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groupId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spring-boot-maven-plugin</w:t>
      </w:r>
      <w:r>
        <w:rPr>
          <w:rStyle w:val="hljs-tag"/>
        </w:rPr>
        <w:t>&lt;/</w:t>
      </w:r>
      <w:proofErr w:type="spellStart"/>
      <w:r>
        <w:rPr>
          <w:rStyle w:val="hljs-name"/>
          <w:rFonts w:eastAsiaTheme="majorEastAsia"/>
        </w:rPr>
        <w:t>artifactId</w:t>
      </w:r>
      <w:proofErr w:type="spellEnd"/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plugin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plugins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  <w:rFonts w:eastAsiaTheme="majorEastAsia"/>
        </w:rPr>
        <w:t>build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  <w:rFonts w:eastAsiaTheme="majorEastAsia"/>
        </w:rPr>
        <w:t>project</w:t>
      </w:r>
      <w:r>
        <w:rPr>
          <w:rStyle w:val="HTMLCode"/>
        </w:rPr>
        <w:t>&gt;</w:t>
      </w:r>
    </w:p>
    <w:p w:rsidR="00A74B27" w:rsidRDefault="00A74B27" w:rsidP="00A74B27">
      <w:r>
        <w:pict>
          <v:rect id="_x0000_i1026" style="width:0;height:1.5pt" o:hralign="center" o:hrstd="t" o:hr="t" fillcolor="#a0a0a0" stroked="f"/>
        </w:pict>
      </w:r>
    </w:p>
    <w:p w:rsidR="00A74B27" w:rsidRDefault="00A74B27" w:rsidP="00A74B27">
      <w:pPr>
        <w:pStyle w:val="Heading3"/>
      </w:pPr>
      <w:r>
        <w:rPr>
          <w:rStyle w:val="HTMLCode"/>
          <w:rFonts w:eastAsiaTheme="majorEastAsia"/>
        </w:rPr>
        <w:lastRenderedPageBreak/>
        <w:t>src/main/java/com/example/springlearn/SpringLearnApplication.java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com.example.springlearn</w:t>
      </w:r>
      <w:proofErr w:type="spellEnd"/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org.slf4j.Logger;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org.slf4j.LoggerFactory;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org.springframework.boot.SpringApplication</w:t>
      </w:r>
      <w:proofErr w:type="spellEnd"/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org.springframework.boot.autoconfigure.SpringBootApplication</w:t>
      </w:r>
      <w:proofErr w:type="spellEnd"/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SpringBootApplication</w:t>
      </w:r>
      <w:proofErr w:type="spellEnd"/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SpringLearnApplication</w:t>
      </w:r>
      <w:proofErr w:type="spellEnd"/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Logger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LOGGER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LoggerFactory.getLogger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SpringLearnApplication.class</w:t>
      </w:r>
      <w:proofErr w:type="spellEnd"/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SpringApplication.run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SpringLearnApplication.class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  <w:rFonts w:eastAsiaTheme="majorEastAsia"/>
        </w:rPr>
        <w:t>"Inside main"</w:t>
      </w:r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4B27" w:rsidRDefault="00A74B27" w:rsidP="00A74B27">
      <w:r>
        <w:pict>
          <v:rect id="_x0000_i1027" style="width:0;height:1.5pt" o:hralign="center" o:hrstd="t" o:hr="t" fillcolor="#a0a0a0" stroked="f"/>
        </w:pict>
      </w:r>
    </w:p>
    <w:p w:rsidR="00A74B27" w:rsidRDefault="00A74B27" w:rsidP="00A74B27">
      <w:pPr>
        <w:pStyle w:val="Heading3"/>
      </w:pP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/main/resources/</w:t>
      </w:r>
      <w:proofErr w:type="spellStart"/>
      <w:r>
        <w:rPr>
          <w:rStyle w:val="HTMLCode"/>
          <w:rFonts w:eastAsiaTheme="majorEastAsia"/>
        </w:rPr>
        <w:t>application.properties</w:t>
      </w:r>
      <w:proofErr w:type="spellEnd"/>
    </w:p>
    <w:p w:rsidR="00A74B27" w:rsidRDefault="00A74B27" w:rsidP="00A74B27">
      <w:pPr>
        <w:pStyle w:val="HTMLPreformatted"/>
      </w:pPr>
      <w:proofErr w:type="gramStart"/>
      <w:r>
        <w:t>properties</w:t>
      </w:r>
      <w:proofErr w:type="gramEnd"/>
    </w:p>
    <w:p w:rsidR="00A74B27" w:rsidRDefault="00A74B27" w:rsidP="00A74B27">
      <w:pPr>
        <w:pStyle w:val="HTMLPreformatted"/>
      </w:pPr>
      <w:proofErr w:type="spellStart"/>
      <w:r>
        <w:t>CopyEdit</w:t>
      </w:r>
      <w:proofErr w:type="spellEnd"/>
    </w:p>
    <w:p w:rsidR="00A74B27" w:rsidRDefault="00A74B27" w:rsidP="00A74B2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server.port</w:t>
      </w:r>
      <w:proofErr w:type="spellEnd"/>
      <w:r>
        <w:rPr>
          <w:rStyle w:val="HTMLCode"/>
        </w:rPr>
        <w:t>=8081</w:t>
      </w:r>
    </w:p>
    <w:p w:rsidR="00A74B27" w:rsidRDefault="00A74B27" w:rsidP="00A74B27">
      <w:r>
        <w:pict>
          <v:rect id="_x0000_i1028" style="width:0;height:1.5pt" o:hralign="center" o:hrstd="t" o:hr="t" fillcolor="#a0a0a0" stroked="f"/>
        </w:pict>
      </w:r>
    </w:p>
    <w:p w:rsidR="00A74B27" w:rsidRDefault="00A74B27" w:rsidP="00A74B27">
      <w:pPr>
        <w:pStyle w:val="Heading3"/>
      </w:pPr>
      <w:r>
        <w:rPr>
          <w:rStyle w:val="HTMLCode"/>
          <w:rFonts w:eastAsiaTheme="majorEastAsia"/>
        </w:rPr>
        <w:t>src/test/java/com/example/springlearn/SpringLearnApplicationTests.java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com.example.springlearn</w:t>
      </w:r>
      <w:proofErr w:type="spellEnd"/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org.junit.jupiter.api.Test</w:t>
      </w:r>
      <w:proofErr w:type="spellEnd"/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org.springframework.boot.test.context.SpringBootTest</w:t>
      </w:r>
      <w:proofErr w:type="spellEnd"/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SpringBootTest</w:t>
      </w:r>
      <w:proofErr w:type="spellEnd"/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SpringLearnApplicationTests</w:t>
      </w:r>
      <w:proofErr w:type="spellEnd"/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rFonts w:eastAsiaTheme="majorEastAsia"/>
        </w:rPr>
        <w:t>@Test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contextLoads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98333D" w:rsidRDefault="00A74B27">
      <w:r>
        <w:t>OUTPUT:</w:t>
      </w:r>
    </w:p>
    <w:p w:rsidR="0084283A" w:rsidRDefault="0084283A">
      <w:r>
        <w:rPr>
          <w:noProof/>
          <w:lang w:val="en-IN" w:eastAsia="en-IN"/>
        </w:rPr>
        <w:lastRenderedPageBreak/>
        <w:drawing>
          <wp:inline distT="0" distB="0" distL="0" distR="0" wp14:anchorId="20E5C8BB" wp14:editId="76CBCE4C">
            <wp:extent cx="5486400" cy="2303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27" w:rsidRDefault="00A74B27" w:rsidP="00A74B27">
      <w:pPr>
        <w:pStyle w:val="Heading3"/>
      </w:pPr>
      <w:r>
        <w:br/>
      </w:r>
      <w:r w:rsidRPr="00A74B27">
        <w:rPr>
          <w:sz w:val="32"/>
          <w:szCs w:val="32"/>
        </w:rPr>
        <w:t>Hands on 4 Spring Core – Load Country from Spring Configuration XML</w:t>
      </w:r>
      <w:r>
        <w:rPr>
          <w:sz w:val="32"/>
          <w:szCs w:val="32"/>
        </w:rPr>
        <w:br/>
      </w:r>
      <w:r>
        <w:rPr>
          <w:rStyle w:val="Strong"/>
          <w:b/>
          <w:bCs/>
        </w:rPr>
        <w:t>1. Create the Country Class</w:t>
      </w:r>
    </w:p>
    <w:p w:rsidR="00A74B27" w:rsidRDefault="00A74B27" w:rsidP="00A74B27">
      <w:pPr>
        <w:pStyle w:val="NormalWeb"/>
      </w:pPr>
      <w:r>
        <w:rPr>
          <w:rStyle w:val="HTMLCode"/>
        </w:rPr>
        <w:t>Country.java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com.example.springlearn</w:t>
      </w:r>
      <w:proofErr w:type="spellEnd"/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org.slf4j.Logger;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org.slf4j.LoggerFactory;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Country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Logger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LOGGER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LoggerFactory.getLogger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Country.class</w:t>
      </w:r>
      <w:proofErr w:type="spellEnd"/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code;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Country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LOGGER.debug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"Inside Country Constructor."</w:t>
      </w:r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getCode</w:t>
      </w:r>
      <w:proofErr w:type="spellEnd"/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LOGGER.debug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"Inside </w:t>
      </w:r>
      <w:proofErr w:type="spellStart"/>
      <w:r>
        <w:rPr>
          <w:rStyle w:val="hljs-string"/>
        </w:rPr>
        <w:t>getCode</w:t>
      </w:r>
      <w:proofErr w:type="spellEnd"/>
      <w:r>
        <w:rPr>
          <w:rStyle w:val="hljs-string"/>
        </w:rPr>
        <w:t>()"</w:t>
      </w:r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code;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setCode</w:t>
      </w:r>
      <w:proofErr w:type="spellEnd"/>
      <w:r>
        <w:rPr>
          <w:rStyle w:val="hljs-params"/>
          <w:rFonts w:eastAsiaTheme="majorEastAsia"/>
        </w:rPr>
        <w:t>(String code)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LOGGER.debug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"Inside </w:t>
      </w:r>
      <w:proofErr w:type="spellStart"/>
      <w:r>
        <w:rPr>
          <w:rStyle w:val="hljs-string"/>
        </w:rPr>
        <w:t>setCode</w:t>
      </w:r>
      <w:proofErr w:type="spellEnd"/>
      <w:r>
        <w:rPr>
          <w:rStyle w:val="hljs-string"/>
        </w:rPr>
        <w:t>()"</w:t>
      </w:r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.code</w:t>
      </w:r>
      <w:proofErr w:type="spellEnd"/>
      <w:r>
        <w:rPr>
          <w:rStyle w:val="HTMLCode"/>
        </w:rPr>
        <w:t xml:space="preserve"> = code;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getName</w:t>
      </w:r>
      <w:proofErr w:type="spellEnd"/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LOGGER.debug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"Inside </w:t>
      </w:r>
      <w:proofErr w:type="spellStart"/>
      <w:r>
        <w:rPr>
          <w:rStyle w:val="hljs-string"/>
        </w:rPr>
        <w:t>getName</w:t>
      </w:r>
      <w:proofErr w:type="spellEnd"/>
      <w:r>
        <w:rPr>
          <w:rStyle w:val="hljs-string"/>
        </w:rPr>
        <w:t>()"</w:t>
      </w:r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name;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setName</w:t>
      </w:r>
      <w:proofErr w:type="spellEnd"/>
      <w:r>
        <w:rPr>
          <w:rStyle w:val="hljs-params"/>
          <w:rFonts w:eastAsiaTheme="majorEastAsia"/>
        </w:rPr>
        <w:t>(String name)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LOGGER.debug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"Inside </w:t>
      </w:r>
      <w:proofErr w:type="spellStart"/>
      <w:r>
        <w:rPr>
          <w:rStyle w:val="hljs-string"/>
        </w:rPr>
        <w:t>setName</w:t>
      </w:r>
      <w:proofErr w:type="spellEnd"/>
      <w:r>
        <w:rPr>
          <w:rStyle w:val="hljs-string"/>
        </w:rPr>
        <w:t>()"</w:t>
      </w:r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.name = name;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toString</w:t>
      </w:r>
      <w:proofErr w:type="spellEnd"/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"Country [code="</w:t>
      </w:r>
      <w:r>
        <w:rPr>
          <w:rStyle w:val="HTMLCode"/>
        </w:rPr>
        <w:t xml:space="preserve"> + code + </w:t>
      </w:r>
      <w:r>
        <w:rPr>
          <w:rStyle w:val="hljs-string"/>
        </w:rPr>
        <w:t>", name="</w:t>
      </w:r>
      <w:r>
        <w:rPr>
          <w:rStyle w:val="HTMLCode"/>
        </w:rPr>
        <w:t xml:space="preserve"> + name + </w:t>
      </w:r>
      <w:r>
        <w:rPr>
          <w:rStyle w:val="hljs-string"/>
        </w:rPr>
        <w:t>"]"</w:t>
      </w:r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4B27" w:rsidRDefault="00A74B27" w:rsidP="00A74B27">
      <w:r>
        <w:pict>
          <v:rect id="_x0000_i1029" style="width:0;height:1.5pt" o:hralign="center" o:hrstd="t" o:hr="t" fillcolor="#a0a0a0" stroked="f"/>
        </w:pict>
      </w:r>
    </w:p>
    <w:p w:rsidR="00A74B27" w:rsidRDefault="00A74B27" w:rsidP="00A74B27">
      <w:pPr>
        <w:pStyle w:val="Heading3"/>
      </w:pPr>
      <w:r>
        <w:rPr>
          <w:rStyle w:val="Strong"/>
          <w:b/>
          <w:bCs/>
        </w:rPr>
        <w:t>Create the XML Configuration File</w:t>
      </w:r>
    </w:p>
    <w:p w:rsidR="00A74B27" w:rsidRDefault="00A74B27" w:rsidP="00A74B27">
      <w:pPr>
        <w:pStyle w:val="NormalWeb"/>
      </w:pPr>
      <w:r>
        <w:rPr>
          <w:rStyle w:val="HTMLCode"/>
        </w:rPr>
        <w:t>country.xml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&lt;?xml</w:t>
      </w:r>
      <w:proofErr w:type="gramEnd"/>
      <w:r>
        <w:rPr>
          <w:rStyle w:val="hljs-meta"/>
        </w:rPr>
        <w:t xml:space="preserve"> version=</w:t>
      </w:r>
      <w:r>
        <w:rPr>
          <w:rStyle w:val="hljs-string"/>
        </w:rPr>
        <w:t>"1.0"</w:t>
      </w:r>
      <w:r>
        <w:rPr>
          <w:rStyle w:val="HTMLCode"/>
        </w:rPr>
        <w:t xml:space="preserve"> encoding=</w:t>
      </w:r>
      <w:r>
        <w:rPr>
          <w:rStyle w:val="hljs-string"/>
        </w:rPr>
        <w:t>"UTF-8"</w:t>
      </w:r>
      <w:r>
        <w:rPr>
          <w:rStyle w:val="HTMLCode"/>
        </w:rPr>
        <w:t>?&gt;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beans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xmlns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"http://www.springframework.org/schema/beans"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ljs-attr"/>
        </w:rPr>
        <w:t>xmlns:xsi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"http://www.w3.org/2001/XMLSchema-instance"</w:t>
      </w:r>
    </w:p>
    <w:p w:rsidR="00A74B27" w:rsidRDefault="00A74B27" w:rsidP="00A74B27">
      <w:pPr>
        <w:pStyle w:val="HTMLPreformatted"/>
        <w:rPr>
          <w:rStyle w:val="hljs-string"/>
        </w:rPr>
      </w:pPr>
      <w:r>
        <w:rPr>
          <w:rStyle w:val="HTMLCode"/>
        </w:rPr>
        <w:t xml:space="preserve">       </w:t>
      </w:r>
      <w:proofErr w:type="spellStart"/>
      <w:proofErr w:type="gramStart"/>
      <w:r>
        <w:rPr>
          <w:rStyle w:val="hljs-attr"/>
        </w:rPr>
        <w:t>xsi:</w:t>
      </w:r>
      <w:proofErr w:type="gramEnd"/>
      <w:r>
        <w:rPr>
          <w:rStyle w:val="hljs-attr"/>
        </w:rPr>
        <w:t>schemaLocation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</w:p>
    <w:p w:rsidR="00A74B27" w:rsidRDefault="00A74B27" w:rsidP="00A74B27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http://www.springframework.org/schema/beans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ljs-string"/>
        </w:rPr>
        <w:t xml:space="preserve">           http://www.springframework.org/schema/beans/spring-beans.xsd"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bean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"country"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com.example.springlearn.Country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"code"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"IN"</w:t>
      </w:r>
      <w:r>
        <w:rPr>
          <w:rStyle w:val="HTMLCode"/>
        </w:rPr>
        <w:t>/&gt;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"India"</w:t>
      </w:r>
      <w:r>
        <w:rPr>
          <w:rStyle w:val="HTMLCode"/>
        </w:rPr>
        <w:t>/&gt;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bean</w:t>
      </w:r>
      <w:r>
        <w:rPr>
          <w:rStyle w:val="HTMLCode"/>
        </w:rPr>
        <w:t>&gt;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beans</w:t>
      </w:r>
      <w:r>
        <w:rPr>
          <w:rStyle w:val="HTMLCode"/>
        </w:rPr>
        <w:t>&gt;</w:t>
      </w:r>
    </w:p>
    <w:p w:rsidR="00A74B27" w:rsidRDefault="00A74B27" w:rsidP="00A74B27">
      <w:r>
        <w:pict>
          <v:rect id="_x0000_i1030" style="width:0;height:1.5pt" o:hralign="center" o:hrstd="t" o:hr="t" fillcolor="#a0a0a0" stroked="f"/>
        </w:pict>
      </w:r>
    </w:p>
    <w:p w:rsidR="00A74B27" w:rsidRDefault="00A74B27" w:rsidP="00A74B27">
      <w:pPr>
        <w:pStyle w:val="Heading3"/>
      </w:pPr>
      <w:r>
        <w:rPr>
          <w:rStyle w:val="HTMLCode"/>
          <w:rFonts w:eastAsiaTheme="majorEastAsia"/>
        </w:rPr>
        <w:t>SpringLearnApplication.java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com.example.springlearn</w:t>
      </w:r>
      <w:proofErr w:type="spellEnd"/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org.slf4j.Logger;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org.slf4j.LoggerFactory;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org.springframework.context.ApplicationContext</w:t>
      </w:r>
      <w:proofErr w:type="spellEnd"/>
      <w:r>
        <w:rPr>
          <w:rStyle w:val="HTMLCode"/>
        </w:rPr>
        <w:t>;</w:t>
      </w: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org.springframework.context.support.ClassPathXmlApplicationContext;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SpringLearnApplication</w:t>
      </w:r>
      <w:proofErr w:type="spellEnd"/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Logger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LOGGER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LoggerFactory.getLogger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SpringLearnApplication.class</w:t>
      </w:r>
      <w:proofErr w:type="spellEnd"/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main</w:t>
      </w:r>
      <w:r>
        <w:rPr>
          <w:rStyle w:val="hljs-params"/>
          <w:rFonts w:eastAsiaTheme="majorEastAsia"/>
        </w:rPr>
        <w:t xml:space="preserve">(String[]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LOGGER.debug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"Inside main"</w:t>
      </w:r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displayCountry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4B27" w:rsidRDefault="00A74B27" w:rsidP="00A74B27">
      <w:pPr>
        <w:pStyle w:val="HTMLPreformatted"/>
        <w:rPr>
          <w:rStyle w:val="HTMLCode"/>
        </w:rPr>
      </w:pP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displayCountry</w:t>
      </w:r>
      <w:proofErr w:type="spellEnd"/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ApplicationContext</w:t>
      </w:r>
      <w:proofErr w:type="spellEnd"/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context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ClassPathXmlApplicationContext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"country.xml"</w:t>
      </w:r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ype"/>
        </w:rPr>
        <w:t>Country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country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(Country) </w:t>
      </w:r>
      <w:proofErr w:type="spellStart"/>
      <w:proofErr w:type="gramStart"/>
      <w:r>
        <w:rPr>
          <w:rStyle w:val="HTMLCode"/>
        </w:rPr>
        <w:t>context.getBean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"country"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Country.class</w:t>
      </w:r>
      <w:proofErr w:type="spellEnd"/>
      <w:r>
        <w:rPr>
          <w:rStyle w:val="HTMLCode"/>
        </w:rPr>
        <w:t>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LOGGER.debug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"Country : {}"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country.toString</w:t>
      </w:r>
      <w:proofErr w:type="spellEnd"/>
      <w:r>
        <w:rPr>
          <w:rStyle w:val="HTMLCode"/>
        </w:rPr>
        <w:t>());</w:t>
      </w:r>
    </w:p>
    <w:p w:rsidR="00A74B27" w:rsidRDefault="00A74B27" w:rsidP="00A74B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4B27" w:rsidRDefault="00A74B27" w:rsidP="00A74B27">
      <w:pPr>
        <w:pStyle w:val="HTMLPreformatted"/>
      </w:pPr>
      <w:r>
        <w:rPr>
          <w:rStyle w:val="HTMLCode"/>
        </w:rPr>
        <w:t>}</w:t>
      </w:r>
    </w:p>
    <w:p w:rsidR="0084283A" w:rsidRDefault="00A74B27" w:rsidP="0084283A">
      <w:pPr>
        <w:pStyle w:val="Heading2"/>
      </w:pPr>
      <w:r>
        <w:t>OUTPUT:</w:t>
      </w:r>
      <w:r w:rsidR="0084283A" w:rsidRPr="0084283A">
        <w:rPr>
          <w:noProof/>
          <w:lang w:val="en-IN" w:eastAsia="en-IN"/>
        </w:rPr>
        <w:t xml:space="preserve"> </w:t>
      </w:r>
      <w:r w:rsidR="0084283A">
        <w:rPr>
          <w:noProof/>
          <w:lang w:val="en-IN" w:eastAsia="en-IN"/>
        </w:rPr>
        <w:drawing>
          <wp:inline distT="0" distB="0" distL="0" distR="0" wp14:anchorId="79A22486" wp14:editId="79785D12">
            <wp:extent cx="5486400" cy="2976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4283A">
        <w:rPr>
          <w:rStyle w:val="Strong"/>
          <w:b/>
          <w:bCs/>
        </w:rPr>
        <w:t>Hello World RESTful Web Service</w:t>
      </w:r>
    </w:p>
    <w:p w:rsidR="0084283A" w:rsidRDefault="0084283A" w:rsidP="0084283A">
      <w:pPr>
        <w:pStyle w:val="Heading3"/>
      </w:pPr>
      <w:r>
        <w:rPr>
          <w:rStyle w:val="HTMLCode"/>
          <w:rFonts w:eastAsiaTheme="majorEastAsia"/>
          <w:b w:val="0"/>
          <w:bCs w:val="0"/>
        </w:rPr>
        <w:t>HelloController.java</w:t>
      </w:r>
      <w:r>
        <w:rPr>
          <w:rStyle w:val="Strong"/>
        </w:rPr>
        <w:t>: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com.cognizant.spring_learn.controller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org.slf4j.Logger;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org.slf4j.LoggerFactory;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</w:t>
      </w:r>
      <w:proofErr w:type="spellEnd"/>
      <w:r>
        <w:rPr>
          <w:rStyle w:val="HTMLCode"/>
        </w:rPr>
        <w:t>.*;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RestController</w:t>
      </w:r>
      <w:proofErr w:type="spellEnd"/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HelloController</w:t>
      </w:r>
      <w:proofErr w:type="spell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Logger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LOGGER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LoggerFactory.getLogger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HelloController.class</w:t>
      </w:r>
      <w:proofErr w:type="spellEnd"/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GetMapping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"/hello")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sayHello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 xml:space="preserve">"START: </w:t>
      </w:r>
      <w:proofErr w:type="spellStart"/>
      <w:r>
        <w:rPr>
          <w:rStyle w:val="hljs-string"/>
        </w:rPr>
        <w:t>sayHello</w:t>
      </w:r>
      <w:proofErr w:type="spellEnd"/>
      <w:r>
        <w:rPr>
          <w:rStyle w:val="hljs-string"/>
        </w:rPr>
        <w:t>()"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message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"Hello World!!</w:t>
      </w:r>
      <w:proofErr w:type="gramStart"/>
      <w:r>
        <w:rPr>
          <w:rStyle w:val="hljs-string"/>
        </w:rPr>
        <w:t>"</w:t>
      </w:r>
      <w:r>
        <w:rPr>
          <w:rStyle w:val="HTMLCode"/>
        </w:rPr>
        <w:t>;</w:t>
      </w:r>
      <w:proofErr w:type="gramEnd"/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 xml:space="preserve">"END: </w:t>
      </w:r>
      <w:proofErr w:type="spellStart"/>
      <w:r>
        <w:rPr>
          <w:rStyle w:val="hljs-string"/>
        </w:rPr>
        <w:t>sayHello</w:t>
      </w:r>
      <w:proofErr w:type="spellEnd"/>
      <w:r>
        <w:rPr>
          <w:rStyle w:val="hljs-string"/>
        </w:rPr>
        <w:t>()"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message;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Default="0084283A" w:rsidP="0084283A">
      <w:r>
        <w:pict>
          <v:rect id="_x0000_i1031" style="width:0;height:1.5pt" o:hralign="center" o:hrstd="t" o:hr="t" fillcolor="#a0a0a0" stroked="f"/>
        </w:pict>
      </w:r>
    </w:p>
    <w:p w:rsidR="0084283A" w:rsidRDefault="0084283A" w:rsidP="0084283A">
      <w:pPr>
        <w:pStyle w:val="Heading2"/>
      </w:pPr>
      <w:r>
        <w:rPr>
          <w:rStyle w:val="Strong"/>
          <w:b/>
          <w:bCs/>
        </w:rPr>
        <w:lastRenderedPageBreak/>
        <w:t>Country RESTful Web Service</w:t>
      </w:r>
    </w:p>
    <w:p w:rsidR="0084283A" w:rsidRDefault="0084283A" w:rsidP="0084283A">
      <w:pPr>
        <w:pStyle w:val="NormalWeb"/>
      </w:pPr>
      <w:r>
        <w:rPr>
          <w:rStyle w:val="HTMLCode"/>
        </w:rPr>
        <w:t>country.xml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&lt;?xml</w:t>
      </w:r>
      <w:proofErr w:type="gramEnd"/>
      <w:r>
        <w:rPr>
          <w:rStyle w:val="hljs-meta"/>
        </w:rPr>
        <w:t xml:space="preserve"> version=</w:t>
      </w:r>
      <w:r>
        <w:rPr>
          <w:rStyle w:val="hljs-string"/>
        </w:rPr>
        <w:t>"1.0"</w:t>
      </w:r>
      <w:r>
        <w:rPr>
          <w:rStyle w:val="HTMLCode"/>
        </w:rPr>
        <w:t xml:space="preserve"> encoding=</w:t>
      </w:r>
      <w:r>
        <w:rPr>
          <w:rStyle w:val="hljs-string"/>
        </w:rPr>
        <w:t>"UTF-8"</w:t>
      </w:r>
      <w:r>
        <w:rPr>
          <w:rStyle w:val="HTMLCode"/>
        </w:rPr>
        <w:t>?&gt;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beans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xmlns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"http://www.springframework.org/schema/beans"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xmlns:xsi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"http://www.w3.org/2001/XMLSchema-instance"</w:t>
      </w:r>
    </w:p>
    <w:p w:rsidR="0084283A" w:rsidRDefault="0084283A" w:rsidP="0084283A">
      <w:pPr>
        <w:pStyle w:val="HTMLPreformatted"/>
        <w:rPr>
          <w:rStyle w:val="hljs-string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xsi:</w:t>
      </w:r>
      <w:proofErr w:type="gramEnd"/>
      <w:r>
        <w:rPr>
          <w:rStyle w:val="hljs-attr"/>
        </w:rPr>
        <w:t>schemaLocation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</w:p>
    <w:p w:rsidR="0084283A" w:rsidRDefault="0084283A" w:rsidP="0084283A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http://www.springframework.org/schema/beans 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string"/>
        </w:rPr>
        <w:t xml:space="preserve">        http://www.springframework.org/schema/beans/spring-beans.xsd"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bean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"in"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com.cognizant.spring_learn.model.Country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"code"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"IN"</w:t>
      </w:r>
      <w:r>
        <w:rPr>
          <w:rStyle w:val="HTMLCode"/>
        </w:rPr>
        <w:t>/&gt;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"India"</w:t>
      </w:r>
      <w:r>
        <w:rPr>
          <w:rStyle w:val="HTMLCode"/>
        </w:rPr>
        <w:t>/&gt;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bean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beans</w:t>
      </w:r>
      <w:r>
        <w:rPr>
          <w:rStyle w:val="HTMLCode"/>
        </w:rPr>
        <w:t>&gt;</w:t>
      </w:r>
    </w:p>
    <w:p w:rsidR="0084283A" w:rsidRDefault="0084283A" w:rsidP="0084283A">
      <w:r>
        <w:pict>
          <v:rect id="_x0000_i1032" style="width:0;height:1.5pt" o:hralign="center" o:hrstd="t" o:hr="t" fillcolor="#a0a0a0" stroked="f"/>
        </w:pict>
      </w:r>
    </w:p>
    <w:p w:rsidR="0084283A" w:rsidRDefault="0084283A" w:rsidP="0084283A">
      <w:pPr>
        <w:pStyle w:val="NormalWeb"/>
      </w:pPr>
      <w:r>
        <w:rPr>
          <w:rStyle w:val="HTMLCode"/>
          <w:b/>
          <w:bCs/>
        </w:rPr>
        <w:t>Country.java</w:t>
      </w:r>
      <w:r>
        <w:rPr>
          <w:rStyle w:val="Strong"/>
        </w:rPr>
        <w:t>: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com.cognizant.spring_learn.model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Country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code;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Country</w:t>
      </w:r>
      <w:r>
        <w:rPr>
          <w:rStyle w:val="hljs-params"/>
        </w:rPr>
        <w:t>()</w:t>
      </w:r>
      <w:r>
        <w:rPr>
          <w:rStyle w:val="HTMLCode"/>
        </w:rPr>
        <w:t xml:space="preserve"> {}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getCode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code;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setCode</w:t>
      </w:r>
      <w:proofErr w:type="spellEnd"/>
      <w:r>
        <w:rPr>
          <w:rStyle w:val="hljs-params"/>
        </w:rPr>
        <w:t>(String code)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.code</w:t>
      </w:r>
      <w:proofErr w:type="spellEnd"/>
      <w:r>
        <w:rPr>
          <w:rStyle w:val="HTMLCode"/>
        </w:rPr>
        <w:t xml:space="preserve"> = code;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getName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name;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setName</w:t>
      </w:r>
      <w:proofErr w:type="spellEnd"/>
      <w:r>
        <w:rPr>
          <w:rStyle w:val="hljs-params"/>
        </w:rPr>
        <w:t>(String name)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.name = name;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toString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"Country{"</w:t>
      </w:r>
      <w:r>
        <w:rPr>
          <w:rStyle w:val="HTMLCode"/>
        </w:rPr>
        <w:t xml:space="preserve"> +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"code='"</w:t>
      </w:r>
      <w:r>
        <w:rPr>
          <w:rStyle w:val="HTMLCode"/>
        </w:rPr>
        <w:t xml:space="preserve"> + code + </w:t>
      </w:r>
      <w:r>
        <w:rPr>
          <w:rStyle w:val="hljs-string"/>
        </w:rPr>
        <w:t>'\''</w:t>
      </w:r>
      <w:r>
        <w:rPr>
          <w:rStyle w:val="HTMLCode"/>
        </w:rPr>
        <w:t xml:space="preserve"> +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", name='"</w:t>
      </w:r>
      <w:r>
        <w:rPr>
          <w:rStyle w:val="HTMLCode"/>
        </w:rPr>
        <w:t xml:space="preserve"> + name + </w:t>
      </w:r>
      <w:r>
        <w:rPr>
          <w:rStyle w:val="hljs-string"/>
        </w:rPr>
        <w:t>'\''</w:t>
      </w:r>
      <w:r>
        <w:rPr>
          <w:rStyle w:val="HTMLCode"/>
        </w:rPr>
        <w:t xml:space="preserve"> +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'}'</w:t>
      </w:r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Default="0084283A" w:rsidP="0084283A">
      <w:r>
        <w:pict>
          <v:rect id="_x0000_i1033" style="width:0;height:1.5pt" o:hralign="center" o:hrstd="t" o:hr="t" fillcolor="#a0a0a0" stroked="f"/>
        </w:pict>
      </w:r>
    </w:p>
    <w:p w:rsidR="0084283A" w:rsidRDefault="0084283A" w:rsidP="0084283A">
      <w:pPr>
        <w:pStyle w:val="NormalWeb"/>
      </w:pPr>
      <w:r>
        <w:rPr>
          <w:rStyle w:val="HTMLCode"/>
          <w:b/>
          <w:bCs/>
        </w:rPr>
        <w:lastRenderedPageBreak/>
        <w:t>CountryController.java</w:t>
      </w:r>
      <w:r>
        <w:rPr>
          <w:rStyle w:val="Strong"/>
        </w:rPr>
        <w:t>: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com.cognizant.spring_learn.controller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com.cognizant.spring_learn.model.Country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org.slf4j.Logger;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org.slf4j.LoggerFactory;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org.springframework.context.support.ClassPathXmlApplicationContext;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</w:t>
      </w:r>
      <w:proofErr w:type="spellEnd"/>
      <w:r>
        <w:rPr>
          <w:rStyle w:val="HTMLCode"/>
        </w:rPr>
        <w:t>.*;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RestController</w:t>
      </w:r>
      <w:proofErr w:type="spellEnd"/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CountryController</w:t>
      </w:r>
      <w:proofErr w:type="spell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Logger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LOGGER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LoggerFactory.getLogger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CountryController.class</w:t>
      </w:r>
      <w:proofErr w:type="spellEnd"/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"/country")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Country </w:t>
      </w:r>
      <w:proofErr w:type="spellStart"/>
      <w:r>
        <w:rPr>
          <w:rStyle w:val="hljs-title"/>
          <w:rFonts w:eastAsiaTheme="majorEastAsia"/>
        </w:rPr>
        <w:t>getCountryIndia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 xml:space="preserve">"START: </w:t>
      </w:r>
      <w:proofErr w:type="spellStart"/>
      <w:r>
        <w:rPr>
          <w:rStyle w:val="hljs-string"/>
        </w:rPr>
        <w:t>getCountryIndia</w:t>
      </w:r>
      <w:proofErr w:type="spellEnd"/>
      <w:r>
        <w:rPr>
          <w:rStyle w:val="hljs-string"/>
        </w:rPr>
        <w:t>()"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ClassPathXmlApplicationContext</w:t>
      </w:r>
      <w:proofErr w:type="spellEnd"/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context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ClassPathXmlApplicationContext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"country.xml"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Country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country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(Country) </w:t>
      </w:r>
      <w:proofErr w:type="spellStart"/>
      <w:proofErr w:type="gramStart"/>
      <w:r>
        <w:rPr>
          <w:rStyle w:val="HTMLCode"/>
        </w:rPr>
        <w:t>context.getBean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LOGGER.debug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"Country: {}"</w:t>
      </w:r>
      <w:r>
        <w:rPr>
          <w:rStyle w:val="HTMLCode"/>
        </w:rPr>
        <w:t>, country);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 xml:space="preserve">"END: </w:t>
      </w:r>
      <w:proofErr w:type="spellStart"/>
      <w:r>
        <w:rPr>
          <w:rStyle w:val="hljs-string"/>
        </w:rPr>
        <w:t>getCountryIndia</w:t>
      </w:r>
      <w:proofErr w:type="spellEnd"/>
      <w:r>
        <w:rPr>
          <w:rStyle w:val="hljs-string"/>
        </w:rPr>
        <w:t>()"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country;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Default="0084283A" w:rsidP="0084283A">
      <w:pPr>
        <w:pStyle w:val="NormalWeb"/>
      </w:pPr>
      <w:r>
        <w:rPr>
          <w:rStyle w:val="HTMLCode"/>
        </w:rPr>
        <w:t>OUTPUT: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6565265" cy="2993914"/>
            <wp:effectExtent l="0" t="0" r="6985" b="0"/>
            <wp:docPr id="3" name="Picture 3" descr="C:\Users\Nikitha\Downloads\Console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Nikitha\Downloads\Console_Outp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869" cy="301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83A" w:rsidRDefault="0084283A" w:rsidP="0084283A">
      <w:pPr>
        <w:pStyle w:val="HTMLPreformatted"/>
        <w:rPr>
          <w:rStyle w:val="HTMLCode"/>
        </w:rPr>
      </w:pPr>
    </w:p>
    <w:p w:rsidR="00A74B27" w:rsidRDefault="0084283A">
      <w:pPr>
        <w:rPr>
          <w:b/>
        </w:rPr>
      </w:pPr>
      <w:r w:rsidRPr="0084283A">
        <w:rPr>
          <w:b/>
        </w:rPr>
        <w:t>REST - Get country based on country code</w:t>
      </w:r>
    </w:p>
    <w:p w:rsidR="0084283A" w:rsidRDefault="0084283A" w:rsidP="0084283A">
      <w:pPr>
        <w:pStyle w:val="Heading3"/>
      </w:pPr>
      <w:r>
        <w:rPr>
          <w:rStyle w:val="HTMLCode"/>
          <w:rFonts w:eastAsiaTheme="majorEastAsia"/>
        </w:rPr>
        <w:lastRenderedPageBreak/>
        <w:t>Country</w:t>
      </w:r>
      <w:r>
        <w:t xml:space="preserve"> Model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com.cognizant.spring_learn.model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Country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String code;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Constructors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Country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Country</w:t>
      </w:r>
      <w:r>
        <w:rPr>
          <w:rStyle w:val="hljs-params"/>
          <w:rFonts w:eastAsiaTheme="majorEastAsia"/>
        </w:rPr>
        <w:t>(String code, String name)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.code</w:t>
      </w:r>
      <w:proofErr w:type="spellEnd"/>
      <w:r>
        <w:rPr>
          <w:rStyle w:val="HTMLCode"/>
        </w:rPr>
        <w:t xml:space="preserve"> = code;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.name = name;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Getters and Setters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getCode</w:t>
      </w:r>
      <w:proofErr w:type="spellEnd"/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code;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setCode</w:t>
      </w:r>
      <w:proofErr w:type="spellEnd"/>
      <w:r>
        <w:rPr>
          <w:rStyle w:val="hljs-params"/>
          <w:rFonts w:eastAsiaTheme="majorEastAsia"/>
        </w:rPr>
        <w:t>(String code)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.code</w:t>
      </w:r>
      <w:proofErr w:type="spellEnd"/>
      <w:r>
        <w:rPr>
          <w:rStyle w:val="HTMLCode"/>
        </w:rPr>
        <w:t xml:space="preserve"> = code;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  <w:rFonts w:eastAsiaTheme="majorEastAsia"/>
        </w:rPr>
        <w:t>getName</w:t>
      </w:r>
      <w:proofErr w:type="spellEnd"/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name;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setName</w:t>
      </w:r>
      <w:proofErr w:type="spellEnd"/>
      <w:r>
        <w:rPr>
          <w:rStyle w:val="hljs-params"/>
          <w:rFonts w:eastAsiaTheme="majorEastAsia"/>
        </w:rPr>
        <w:t>(String name)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.name = name;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Default="0084283A" w:rsidP="0084283A">
      <w:r>
        <w:pict>
          <v:rect id="_x0000_i1034" style="width:0;height:1.5pt" o:hralign="center" o:hrstd="t" o:hr="t" fillcolor="#a0a0a0" stroked="f"/>
        </w:pict>
      </w:r>
    </w:p>
    <w:p w:rsidR="0084283A" w:rsidRDefault="0084283A" w:rsidP="0084283A">
      <w:pPr>
        <w:pStyle w:val="Heading3"/>
      </w:pPr>
      <w:r>
        <w:rPr>
          <w:rStyle w:val="HTMLCode"/>
          <w:rFonts w:eastAsiaTheme="majorEastAsia"/>
        </w:rPr>
        <w:t>country.xml</w:t>
      </w:r>
      <w:r>
        <w:t xml:space="preserve"> 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meta"/>
          <w:rFonts w:eastAsiaTheme="majorEastAsia"/>
        </w:rPr>
        <w:t>&lt;?xml</w:t>
      </w:r>
      <w:proofErr w:type="gramEnd"/>
      <w:r>
        <w:rPr>
          <w:rStyle w:val="hljs-meta"/>
          <w:rFonts w:eastAsiaTheme="majorEastAsia"/>
        </w:rPr>
        <w:t xml:space="preserve"> version=</w:t>
      </w:r>
      <w:r>
        <w:rPr>
          <w:rStyle w:val="hljs-string"/>
        </w:rPr>
        <w:t>"1.0"</w:t>
      </w:r>
      <w:r>
        <w:rPr>
          <w:rStyle w:val="HTMLCode"/>
        </w:rPr>
        <w:t xml:space="preserve"> encoding=</w:t>
      </w:r>
      <w:r>
        <w:rPr>
          <w:rStyle w:val="hljs-string"/>
        </w:rPr>
        <w:t>"UTF-8"</w:t>
      </w:r>
      <w:r>
        <w:rPr>
          <w:rStyle w:val="HTMLCode"/>
        </w:rPr>
        <w:t>?&gt;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beans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xmlns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"http://www.springframework.org/schema/beans"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xmlns:xsi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"http://www.w3.org/2001/XMLSchema-instance"</w:t>
      </w:r>
    </w:p>
    <w:p w:rsidR="0084283A" w:rsidRDefault="0084283A" w:rsidP="0084283A">
      <w:pPr>
        <w:pStyle w:val="HTMLPreformatted"/>
        <w:rPr>
          <w:rStyle w:val="hljs-string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xsi:</w:t>
      </w:r>
      <w:proofErr w:type="gramEnd"/>
      <w:r>
        <w:rPr>
          <w:rStyle w:val="hljs-attr"/>
        </w:rPr>
        <w:t>schemaLocation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</w:p>
    <w:p w:rsidR="0084283A" w:rsidRDefault="0084283A" w:rsidP="0084283A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http://www.springframework.org/schema/beans 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string"/>
        </w:rPr>
        <w:t xml:space="preserve">        http://www.springframework.org/schema/beans/spring-beans.xsd"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bean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countryList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java.util.ArrayList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rFonts w:eastAsiaTheme="majorEastAsia"/>
        </w:rPr>
        <w:t>&lt;</w:t>
      </w:r>
      <w:proofErr w:type="gramStart"/>
      <w:r>
        <w:rPr>
          <w:rStyle w:val="hljs-name"/>
        </w:rPr>
        <w:t>constructor-</w:t>
      </w:r>
      <w:proofErr w:type="spellStart"/>
      <w:r>
        <w:rPr>
          <w:rStyle w:val="hljs-name"/>
        </w:rPr>
        <w:t>arg</w:t>
      </w:r>
      <w:proofErr w:type="spellEnd"/>
      <w:proofErr w:type="gramEnd"/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rFonts w:eastAsiaTheme="majorEastAsia"/>
        </w:rPr>
        <w:t>&lt;</w:t>
      </w:r>
      <w:proofErr w:type="gramStart"/>
      <w:r>
        <w:rPr>
          <w:rStyle w:val="hljs-name"/>
        </w:rPr>
        <w:t>list</w:t>
      </w:r>
      <w:proofErr w:type="gramEnd"/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bean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com.cognizant.spring_learn.model.Country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"code"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"IN"</w:t>
      </w:r>
      <w:r>
        <w:rPr>
          <w:rStyle w:val="HTMLCode"/>
        </w:rPr>
        <w:t>/&gt;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"India"</w:t>
      </w:r>
      <w:r>
        <w:rPr>
          <w:rStyle w:val="HTMLCode"/>
        </w:rPr>
        <w:t>/&gt;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bean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bean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com.cognizant.spring_learn.model.Country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"code"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"US"</w:t>
      </w:r>
      <w:r>
        <w:rPr>
          <w:rStyle w:val="HTMLCode"/>
        </w:rPr>
        <w:t>/&gt;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"United States"</w:t>
      </w:r>
      <w:r>
        <w:rPr>
          <w:rStyle w:val="HTMLCode"/>
        </w:rPr>
        <w:t>/&gt;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bean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comment"/>
          <w:rFonts w:eastAsiaTheme="majorEastAsia"/>
        </w:rPr>
        <w:t>&lt;!--</w:t>
      </w:r>
      <w:proofErr w:type="gramEnd"/>
      <w:r>
        <w:rPr>
          <w:rStyle w:val="hljs-comment"/>
          <w:rFonts w:eastAsiaTheme="majorEastAsia"/>
        </w:rPr>
        <w:t xml:space="preserve"> Add more countries if needed --&gt;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list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constructor-</w:t>
      </w:r>
      <w:proofErr w:type="spellStart"/>
      <w:r>
        <w:rPr>
          <w:rStyle w:val="hljs-name"/>
        </w:rPr>
        <w:t>arg</w:t>
      </w:r>
      <w:proofErr w:type="spellEnd"/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bean</w:t>
      </w:r>
      <w:r>
        <w:rPr>
          <w:rStyle w:val="HTMLCode"/>
        </w:rPr>
        <w:t>&gt;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lastRenderedPageBreak/>
        <w:t>&lt;/</w:t>
      </w:r>
      <w:r>
        <w:rPr>
          <w:rStyle w:val="hljs-name"/>
        </w:rPr>
        <w:t>beans</w:t>
      </w:r>
      <w:r>
        <w:rPr>
          <w:rStyle w:val="HTMLCode"/>
        </w:rPr>
        <w:t>&gt;</w:t>
      </w:r>
    </w:p>
    <w:p w:rsidR="0084283A" w:rsidRDefault="0084283A" w:rsidP="0084283A">
      <w:r>
        <w:pict>
          <v:rect id="_x0000_i1035" style="width:0;height:1.5pt" o:hralign="center" o:hrstd="t" o:hr="t" fillcolor="#a0a0a0" stroked="f"/>
        </w:pict>
      </w:r>
    </w:p>
    <w:p w:rsidR="0084283A" w:rsidRDefault="0084283A" w:rsidP="0084283A">
      <w:pPr>
        <w:pStyle w:val="Heading3"/>
      </w:pPr>
      <w:r>
        <w:t xml:space="preserve"> </w:t>
      </w:r>
      <w:r>
        <w:rPr>
          <w:rStyle w:val="HTMLCode"/>
          <w:rFonts w:eastAsiaTheme="majorEastAsia"/>
        </w:rPr>
        <w:t>CountryService.java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com.cognizant.spring_learn.service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com.cognizant.spring_learn.model.Country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org.springframework.beans.factory.annotation.Autowired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org.springframework.context.ApplicationContext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org.springframework.context.support.ClassPathXmlApplicationContext;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org.springframework.stereotype.Service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java.util.List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@Service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CountryService</w:t>
      </w:r>
      <w:proofErr w:type="spell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Country </w:t>
      </w:r>
      <w:proofErr w:type="spellStart"/>
      <w:r>
        <w:rPr>
          <w:rStyle w:val="hljs-title"/>
          <w:rFonts w:eastAsiaTheme="majorEastAsia"/>
        </w:rPr>
        <w:t>getCountry</w:t>
      </w:r>
      <w:proofErr w:type="spellEnd"/>
      <w:r>
        <w:rPr>
          <w:rStyle w:val="hljs-params"/>
          <w:rFonts w:eastAsiaTheme="majorEastAsia"/>
        </w:rPr>
        <w:t>(String code)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ApplicationContext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context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ClassPathXmlApplicationContext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"country.xml"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List&lt;Country&gt; </w:t>
      </w:r>
      <w:proofErr w:type="spellStart"/>
      <w:r>
        <w:rPr>
          <w:rStyle w:val="HTMLCode"/>
        </w:rPr>
        <w:t>countryList</w:t>
      </w:r>
      <w:proofErr w:type="spellEnd"/>
      <w:r>
        <w:rPr>
          <w:rStyle w:val="HTMLCode"/>
        </w:rPr>
        <w:t xml:space="preserve"> = (List&lt;Country&gt;) </w:t>
      </w:r>
      <w:proofErr w:type="spellStart"/>
      <w:proofErr w:type="gramStart"/>
      <w:r>
        <w:rPr>
          <w:rStyle w:val="HTMLCode"/>
        </w:rPr>
        <w:t>context.getBean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countryList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countryList.stream</w:t>
      </w:r>
      <w:proofErr w:type="spellEnd"/>
      <w:r>
        <w:rPr>
          <w:rStyle w:val="HTMLCode"/>
        </w:rPr>
        <w:t>()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 xml:space="preserve">country -&gt; </w:t>
      </w:r>
      <w:proofErr w:type="spellStart"/>
      <w:r>
        <w:rPr>
          <w:rStyle w:val="HTMLCode"/>
        </w:rPr>
        <w:t>country.getCode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equalsIgnoreCase</w:t>
      </w:r>
      <w:proofErr w:type="spellEnd"/>
      <w:r>
        <w:rPr>
          <w:rStyle w:val="HTMLCode"/>
        </w:rPr>
        <w:t>(code))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findFirst</w:t>
      </w:r>
      <w:proofErr w:type="spellEnd"/>
      <w:r>
        <w:rPr>
          <w:rStyle w:val="HTMLCode"/>
        </w:rPr>
        <w:t>()</w:t>
      </w:r>
      <w:proofErr w:type="gramEnd"/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orElseThrow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-&gt;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Exception</w:t>
      </w:r>
      <w:r>
        <w:rPr>
          <w:rStyle w:val="HTMLCode"/>
        </w:rPr>
        <w:t>(</w:t>
      </w:r>
      <w:r>
        <w:rPr>
          <w:rStyle w:val="hljs-string"/>
        </w:rPr>
        <w:t>"Country not found"</w:t>
      </w:r>
      <w:r>
        <w:rPr>
          <w:rStyle w:val="HTMLCode"/>
        </w:rPr>
        <w:t>));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Default="0084283A" w:rsidP="0084283A">
      <w:r>
        <w:pict>
          <v:rect id="_x0000_i1036" style="width:0;height:1.5pt" o:hralign="center" o:hrstd="t" o:hr="t" fillcolor="#a0a0a0" stroked="f"/>
        </w:pict>
      </w:r>
    </w:p>
    <w:p w:rsidR="0084283A" w:rsidRDefault="0084283A" w:rsidP="0084283A">
      <w:pPr>
        <w:pStyle w:val="Heading3"/>
      </w:pPr>
      <w:r>
        <w:rPr>
          <w:rStyle w:val="HTMLCode"/>
          <w:rFonts w:eastAsiaTheme="majorEastAsia"/>
        </w:rPr>
        <w:t>CountryController.java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com.cognizant.spring_learn.controller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com.cognizant.spring_learn.model.Country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com.cognizant.spring_learn.service.CountryService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org.slf4j.Logger;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org.slf4j.LoggerFactory;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org.springframework.beans.factory.annotation.Autowired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</w:t>
      </w:r>
      <w:proofErr w:type="spellEnd"/>
      <w:r>
        <w:rPr>
          <w:rStyle w:val="HTMLCode"/>
        </w:rPr>
        <w:t>.*;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RestController</w:t>
      </w:r>
      <w:proofErr w:type="spellEnd"/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  <w:rFonts w:eastAsiaTheme="majorEastAsia"/>
        </w:rPr>
        <w:t>CountryController</w:t>
      </w:r>
      <w:proofErr w:type="spell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Autowired</w:t>
      </w:r>
      <w:proofErr w:type="spellEnd"/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CountryService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countryService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Logger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LOGGER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LoggerFactory.getLogger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CountryController.class</w:t>
      </w:r>
      <w:proofErr w:type="spellEnd"/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GetMapping</w:t>
      </w:r>
      <w:proofErr w:type="spellEnd"/>
      <w:r>
        <w:rPr>
          <w:rStyle w:val="hljs-meta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"/countries/{code}")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Country </w:t>
      </w:r>
      <w:proofErr w:type="spellStart"/>
      <w:r>
        <w:rPr>
          <w:rStyle w:val="hljs-title"/>
          <w:rFonts w:eastAsiaTheme="majorEastAsia"/>
        </w:rPr>
        <w:t>getCountry</w:t>
      </w:r>
      <w:proofErr w:type="spellEnd"/>
      <w:r>
        <w:rPr>
          <w:rStyle w:val="hljs-params"/>
          <w:rFonts w:eastAsiaTheme="majorEastAsia"/>
        </w:rPr>
        <w:t>(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PathVariable</w:t>
      </w:r>
      <w:proofErr w:type="spellEnd"/>
      <w:r>
        <w:rPr>
          <w:rStyle w:val="HTMLCode"/>
        </w:rPr>
        <w:t xml:space="preserve"> String code)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 xml:space="preserve">"START - </w:t>
      </w:r>
      <w:proofErr w:type="spellStart"/>
      <w:r>
        <w:rPr>
          <w:rStyle w:val="hljs-string"/>
        </w:rPr>
        <w:t>getCountry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ype"/>
        </w:rPr>
        <w:t>Country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country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countryService.getCountry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code);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LOGGER.info(</w:t>
      </w:r>
      <w:proofErr w:type="gramEnd"/>
      <w:r>
        <w:rPr>
          <w:rStyle w:val="hljs-string"/>
        </w:rPr>
        <w:t xml:space="preserve">"END - </w:t>
      </w:r>
      <w:proofErr w:type="spellStart"/>
      <w:r>
        <w:rPr>
          <w:rStyle w:val="hljs-string"/>
        </w:rPr>
        <w:t>getCountry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country;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84283A" w:rsidRDefault="0084283A" w:rsidP="0084283A">
      <w:pPr>
        <w:pStyle w:val="NormalWeb"/>
      </w:pPr>
      <w:r>
        <w:rPr>
          <w:noProof/>
        </w:rPr>
        <w:drawing>
          <wp:inline distT="0" distB="0" distL="0" distR="0">
            <wp:extent cx="6004269" cy="2905776"/>
            <wp:effectExtent l="0" t="0" r="0" b="8890"/>
            <wp:docPr id="4" name="Picture 4" descr="C:\Users\Nikitha\Downloads\console_outpu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Nikitha\Downloads\console_output 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783" cy="292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83A" w:rsidRDefault="0084283A" w:rsidP="0084283A">
      <w:pPr>
        <w:pStyle w:val="HTMLPreformatted"/>
      </w:pPr>
    </w:p>
    <w:p w:rsidR="0084283A" w:rsidRDefault="0084283A">
      <w:pPr>
        <w:rPr>
          <w:b/>
        </w:rPr>
      </w:pPr>
      <w:r w:rsidRPr="0084283A">
        <w:rPr>
          <w:b/>
        </w:rPr>
        <w:t>Create authentication service that returns JWT</w:t>
      </w:r>
    </w:p>
    <w:p w:rsidR="0084283A" w:rsidRDefault="0084283A" w:rsidP="0084283A">
      <w:pPr>
        <w:pStyle w:val="Heading3"/>
      </w:pPr>
      <w:r>
        <w:rPr>
          <w:rStyle w:val="HTMLCode"/>
          <w:rFonts w:eastAsiaTheme="majorEastAsia"/>
        </w:rPr>
        <w:t>AuthenticationController.java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com.cognizant.springsecurity.controller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org.springframework.beans.factory.annotation.Autowired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org.springframework.security.authentication.AuthenticationManager;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org.springframework.security.authentication.UsernamePasswordAuthenticationToken;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org.springframework.security.core.Authentication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org.springframework.web.bind.annotation.GetMapping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org.springframework.web.bind.annotation.RestController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com.cognizant.springsecurity.util.JwtUtil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javax.servlet.http.HttpServletRequest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java.util.Base64;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RestController</w:t>
      </w:r>
      <w:proofErr w:type="spellEnd"/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AuthenticationController</w:t>
      </w:r>
      <w:proofErr w:type="spell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Autowired</w:t>
      </w:r>
      <w:proofErr w:type="spellEnd"/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AuthenticationManager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authenticationManager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Autowired</w:t>
      </w:r>
      <w:proofErr w:type="spellEnd"/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JwtUtil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jwtUtil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GetMapping</w:t>
      </w:r>
      <w:proofErr w:type="spellEnd"/>
      <w:r>
        <w:rPr>
          <w:rStyle w:val="hljs-meta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"/authenticate")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String </w:t>
      </w:r>
      <w:r>
        <w:rPr>
          <w:rStyle w:val="hljs-title"/>
        </w:rPr>
        <w:t>authenticate</w:t>
      </w:r>
      <w:r>
        <w:rPr>
          <w:rStyle w:val="hljs-params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HttpServletRequest</w:t>
      </w:r>
      <w:proofErr w:type="spellEnd"/>
      <w:r>
        <w:rPr>
          <w:rStyle w:val="hljs-params"/>
          <w:rFonts w:eastAsiaTheme="majorEastAsia"/>
        </w:rPr>
        <w:t xml:space="preserve"> request)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authHeader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request.getHeader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"Authorization"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authHeader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authHeader.startsWith</w:t>
      </w:r>
      <w:proofErr w:type="spellEnd"/>
      <w:r>
        <w:rPr>
          <w:rStyle w:val="HTMLCode"/>
        </w:rPr>
        <w:t>(</w:t>
      </w:r>
      <w:r>
        <w:rPr>
          <w:rStyle w:val="hljs-string"/>
        </w:rPr>
        <w:t>"Basic "</w:t>
      </w:r>
      <w:r>
        <w:rPr>
          <w:rStyle w:val="HTMLCode"/>
        </w:rPr>
        <w:t>))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encodedCredentials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authHeader.substring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6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decoded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String</w:t>
      </w:r>
      <w:r>
        <w:rPr>
          <w:rStyle w:val="HTMLCode"/>
        </w:rPr>
        <w:t>(</w:t>
      </w:r>
      <w:proofErr w:type="gramEnd"/>
      <w:r>
        <w:rPr>
          <w:rStyle w:val="HTMLCode"/>
        </w:rPr>
        <w:t>Base64.getDecoder().decode(</w:t>
      </w:r>
      <w:proofErr w:type="spellStart"/>
      <w:r>
        <w:rPr>
          <w:rStyle w:val="HTMLCode"/>
        </w:rPr>
        <w:t>encodedCredentials</w:t>
      </w:r>
      <w:proofErr w:type="spellEnd"/>
      <w:r>
        <w:rPr>
          <w:rStyle w:val="HTMLCode"/>
        </w:rPr>
        <w:t>));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decoded.split</w:t>
      </w:r>
      <w:proofErr w:type="spellEnd"/>
      <w:r>
        <w:rPr>
          <w:rStyle w:val="HTMLCode"/>
        </w:rPr>
        <w:t>(</w:t>
      </w:r>
      <w:r>
        <w:rPr>
          <w:rStyle w:val="hljs-string"/>
        </w:rPr>
        <w:t>":"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username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userDetails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0</w:t>
      </w:r>
      <w:r>
        <w:rPr>
          <w:rStyle w:val="HTMLCode"/>
        </w:rPr>
        <w:t>];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password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userDetails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1</w:t>
      </w:r>
      <w:r>
        <w:rPr>
          <w:rStyle w:val="HTMLCode"/>
        </w:rPr>
        <w:t>];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Authentication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auth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authenticationManager.authenticate</w:t>
      </w:r>
      <w:proofErr w:type="spellEnd"/>
      <w:r>
        <w:rPr>
          <w:rStyle w:val="HTMLCode"/>
        </w:rPr>
        <w:t>(</w:t>
      </w:r>
      <w:proofErr w:type="gramEnd"/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ljs-keyword"/>
          <w:rFonts w:eastAsiaTheme="majorEastAsia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UsernamePasswordAuthenticationToken</w:t>
      </w:r>
      <w:proofErr w:type="spellEnd"/>
      <w:r>
        <w:rPr>
          <w:rStyle w:val="HTMLCode"/>
        </w:rPr>
        <w:t>(username, password)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auth.isAuthenticated</w:t>
      </w:r>
      <w:proofErr w:type="spellEnd"/>
      <w:r>
        <w:rPr>
          <w:rStyle w:val="HTMLCode"/>
        </w:rPr>
        <w:t>())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token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jwtUtil.generateToken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username);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"{\"token\":\""</w:t>
      </w:r>
      <w:r>
        <w:rPr>
          <w:rStyle w:val="HTMLCode"/>
        </w:rPr>
        <w:t xml:space="preserve"> + token + </w:t>
      </w:r>
      <w:r>
        <w:rPr>
          <w:rStyle w:val="hljs-string"/>
        </w:rPr>
        <w:t>"\"}"</w:t>
      </w:r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RuntimeException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"Invalid authentication"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Default="0084283A" w:rsidP="0084283A">
      <w:r>
        <w:pict>
          <v:rect id="_x0000_i1037" style="width:0;height:1.5pt" o:hralign="center" o:hrstd="t" o:hr="t" fillcolor="#a0a0a0" stroked="f"/>
        </w:pict>
      </w:r>
    </w:p>
    <w:p w:rsidR="0084283A" w:rsidRDefault="0084283A" w:rsidP="0084283A">
      <w:pPr>
        <w:pStyle w:val="Heading3"/>
      </w:pPr>
      <w:r>
        <w:rPr>
          <w:rStyle w:val="HTMLCode"/>
          <w:rFonts w:eastAsiaTheme="majorEastAsia"/>
        </w:rPr>
        <w:t>JwtUtil.java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com.cognizant.springsecurity.util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io.jsonwebtoken.Jwts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io.jsonwebtoken.SignatureAlgorithm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org.springframework.stereotype.Component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java.util.Date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@Component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JwtUtil</w:t>
      </w:r>
      <w:proofErr w:type="spell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secret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"secret-key"</w:t>
      </w:r>
      <w:r>
        <w:rPr>
          <w:rStyle w:val="HTMLCode"/>
        </w:rPr>
        <w:t xml:space="preserve">; </w:t>
      </w:r>
      <w:r>
        <w:rPr>
          <w:rStyle w:val="hljs-comment"/>
        </w:rPr>
        <w:t>// replace with secure key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  <w:rFonts w:eastAsiaTheme="majorEastAsia"/>
        </w:rPr>
        <w:t>expirationTime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1000</w:t>
      </w:r>
      <w:r>
        <w:rPr>
          <w:rStyle w:val="HTMLCode"/>
        </w:rPr>
        <w:t xml:space="preserve"> * </w:t>
      </w:r>
      <w:r>
        <w:rPr>
          <w:rStyle w:val="hljs-number"/>
        </w:rPr>
        <w:t>60</w:t>
      </w:r>
      <w:r>
        <w:rPr>
          <w:rStyle w:val="HTMLCode"/>
        </w:rPr>
        <w:t xml:space="preserve"> * </w:t>
      </w:r>
      <w:r>
        <w:rPr>
          <w:rStyle w:val="hljs-number"/>
        </w:rPr>
        <w:t>60</w:t>
      </w:r>
      <w:r>
        <w:rPr>
          <w:rStyle w:val="HTMLCode"/>
        </w:rPr>
        <w:t xml:space="preserve">; </w:t>
      </w:r>
      <w:r>
        <w:rPr>
          <w:rStyle w:val="hljs-comment"/>
        </w:rPr>
        <w:t>// 1 hour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</w:rPr>
        <w:t>generateToken</w:t>
      </w:r>
      <w:proofErr w:type="spellEnd"/>
      <w:r>
        <w:rPr>
          <w:rStyle w:val="hljs-params"/>
          <w:rFonts w:eastAsiaTheme="majorEastAsia"/>
        </w:rPr>
        <w:t>(String username)</w:t>
      </w:r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Jwts.builder</w:t>
      </w:r>
      <w:proofErr w:type="spellEnd"/>
      <w:r>
        <w:rPr>
          <w:rStyle w:val="HTMLCode"/>
        </w:rPr>
        <w:t>()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setSubject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username)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setIssuedAt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>()))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setExpiration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 xml:space="preserve">() + </w:t>
      </w:r>
      <w:proofErr w:type="spellStart"/>
      <w:r>
        <w:rPr>
          <w:rStyle w:val="HTMLCode"/>
        </w:rPr>
        <w:t>expirationTime</w:t>
      </w:r>
      <w:proofErr w:type="spellEnd"/>
      <w:r>
        <w:rPr>
          <w:rStyle w:val="HTMLCode"/>
        </w:rPr>
        <w:t>))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signWith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SignatureAlgorithm.HS256, secret)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compact(</w:t>
      </w:r>
      <w:proofErr w:type="gramEnd"/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Default="0084283A" w:rsidP="0084283A">
      <w:r>
        <w:lastRenderedPageBreak/>
        <w:pict>
          <v:rect id="_x0000_i1038" style="width:0;height:1.5pt" o:hralign="center" o:hrstd="t" o:hr="t" fillcolor="#a0a0a0" stroked="f"/>
        </w:pict>
      </w:r>
    </w:p>
    <w:p w:rsidR="0084283A" w:rsidRDefault="0084283A" w:rsidP="0084283A">
      <w:pPr>
        <w:pStyle w:val="Heading3"/>
      </w:pPr>
      <w:r>
        <w:rPr>
          <w:rStyle w:val="HTMLCode"/>
          <w:rFonts w:eastAsiaTheme="majorEastAsia"/>
        </w:rPr>
        <w:t>SecurityConfig.java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com.cognizant.springsecurity.config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org.springframework.context.annotation.Bean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org.springframework.context.annotation.Configuration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org.springframework.security.authentication.AuthenticationManager;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org.springframework.security.config.annotation.authentication.configuration.AuthenticationConfiguration;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org.springframework.security.config.annotation.web.configuration.EnableWebSecurity;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org.springframework.security.config.annotation.web.builders.HttpSecurity;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org.springframework.security.web.SecurityFilterChain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@Configuration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EnableWebSecurity</w:t>
      </w:r>
      <w:proofErr w:type="spellEnd"/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SecurityConfig</w:t>
      </w:r>
      <w:proofErr w:type="spell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rFonts w:eastAsiaTheme="majorEastAsia"/>
        </w:rPr>
        <w:t>@Bean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SecurityFilterChain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filterChain</w:t>
      </w:r>
      <w:proofErr w:type="spellEnd"/>
      <w:r>
        <w:rPr>
          <w:rStyle w:val="hljs-params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HttpSecurity</w:t>
      </w:r>
      <w:proofErr w:type="spellEnd"/>
      <w:r>
        <w:rPr>
          <w:rStyle w:val="hljs-params"/>
          <w:rFonts w:eastAsiaTheme="majorEastAsia"/>
        </w:rPr>
        <w:t xml:space="preserve"> http)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throws</w:t>
      </w:r>
      <w:r>
        <w:rPr>
          <w:rStyle w:val="HTMLCode"/>
        </w:rPr>
        <w:t xml:space="preserve"> Exception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http.csrf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).disable()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proofErr w:type="gramStart"/>
      <w:r>
        <w:rPr>
          <w:rStyle w:val="HTMLCode"/>
        </w:rPr>
        <w:t>authorizeHttpRequests</w:t>
      </w:r>
      <w:proofErr w:type="spellEnd"/>
      <w:r>
        <w:rPr>
          <w:rStyle w:val="HTMLCode"/>
        </w:rPr>
        <w:t>()</w:t>
      </w:r>
      <w:proofErr w:type="gramEnd"/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r>
        <w:rPr>
          <w:rStyle w:val="HTMLCode"/>
        </w:rPr>
        <w:t>requestMatchers</w:t>
      </w:r>
      <w:proofErr w:type="spellEnd"/>
      <w:r>
        <w:rPr>
          <w:rStyle w:val="HTMLCode"/>
        </w:rPr>
        <w:t>(</w:t>
      </w:r>
      <w:r>
        <w:rPr>
          <w:rStyle w:val="hljs-string"/>
        </w:rPr>
        <w:t>"/authenticate"</w:t>
      </w:r>
      <w:r>
        <w:rPr>
          <w:rStyle w:val="HTMLCode"/>
        </w:rPr>
        <w:t>).</w:t>
      </w:r>
      <w:proofErr w:type="spellStart"/>
      <w:proofErr w:type="gramStart"/>
      <w:r>
        <w:rPr>
          <w:rStyle w:val="HTMLCode"/>
        </w:rPr>
        <w:t>permitAll</w:t>
      </w:r>
      <w:proofErr w:type="spellEnd"/>
      <w:r>
        <w:rPr>
          <w:rStyle w:val="HTMLCode"/>
        </w:rPr>
        <w:t>()</w:t>
      </w:r>
      <w:proofErr w:type="gramEnd"/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proofErr w:type="gramStart"/>
      <w:r>
        <w:rPr>
          <w:rStyle w:val="HTMLCode"/>
        </w:rPr>
        <w:t>anyRequest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).authenticated()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gramStart"/>
      <w:r>
        <w:rPr>
          <w:rStyle w:val="HTMLCode"/>
        </w:rPr>
        <w:t>and()</w:t>
      </w:r>
      <w:proofErr w:type="gramEnd"/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proofErr w:type="gramStart"/>
      <w:r>
        <w:rPr>
          <w:rStyle w:val="HTMLCode"/>
        </w:rPr>
        <w:t>httpBasic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http.build</w:t>
      </w:r>
      <w:proofErr w:type="spellEnd"/>
      <w:r>
        <w:rPr>
          <w:rStyle w:val="HTMLCode"/>
        </w:rPr>
        <w:t>();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rFonts w:eastAsiaTheme="majorEastAsia"/>
        </w:rPr>
        <w:t>@Bean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AuthenticationManager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authenticationManager</w:t>
      </w:r>
      <w:proofErr w:type="spellEnd"/>
      <w:r>
        <w:rPr>
          <w:rStyle w:val="hljs-params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AuthenticationConfiguration</w:t>
      </w:r>
      <w:proofErr w:type="spellEnd"/>
      <w:r>
        <w:rPr>
          <w:rStyle w:val="hljs-params"/>
          <w:rFonts w:eastAsiaTheme="majorEastAsia"/>
        </w:rPr>
        <w:t xml:space="preserve"> </w:t>
      </w:r>
      <w:proofErr w:type="spellStart"/>
      <w:r>
        <w:rPr>
          <w:rStyle w:val="hljs-params"/>
          <w:rFonts w:eastAsiaTheme="majorEastAsia"/>
        </w:rPr>
        <w:t>config</w:t>
      </w:r>
      <w:proofErr w:type="spellEnd"/>
      <w:r>
        <w:rPr>
          <w:rStyle w:val="hljs-params"/>
          <w:rFonts w:eastAsiaTheme="majorEastAsia"/>
        </w:rPr>
        <w:t>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  <w:rFonts w:eastAsiaTheme="majorEastAsia"/>
        </w:rPr>
        <w:t>throws</w:t>
      </w:r>
      <w:proofErr w:type="gramEnd"/>
      <w:r>
        <w:rPr>
          <w:rStyle w:val="HTMLCode"/>
        </w:rPr>
        <w:t xml:space="preserve"> Exception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config.getAuthenticationManager</w:t>
      </w:r>
      <w:proofErr w:type="spellEnd"/>
      <w:r>
        <w:rPr>
          <w:rStyle w:val="HTMLCode"/>
        </w:rPr>
        <w:t>();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Default="0084283A" w:rsidP="0084283A">
      <w:r>
        <w:pict>
          <v:rect id="_x0000_i1039" style="width:0;height:1.5pt" o:hralign="center" o:hrstd="t" o:hr="t" fillcolor="#a0a0a0" stroked="f"/>
        </w:pict>
      </w:r>
    </w:p>
    <w:p w:rsidR="0084283A" w:rsidRDefault="0084283A" w:rsidP="0084283A">
      <w:pPr>
        <w:pStyle w:val="Heading3"/>
      </w:pPr>
      <w:r>
        <w:rPr>
          <w:rStyle w:val="HTMLCode"/>
          <w:rFonts w:eastAsiaTheme="majorEastAsia"/>
        </w:rPr>
        <w:t>UserDetailsServiceImpl.java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com.cognizant.springsecurity.service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org.springframework.security.core.userdetails</w:t>
      </w:r>
      <w:proofErr w:type="spellEnd"/>
      <w:r>
        <w:rPr>
          <w:rStyle w:val="HTMLCode"/>
        </w:rPr>
        <w:t>.*;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org.springframework.stereotype.Service</w:t>
      </w:r>
      <w:proofErr w:type="spellEnd"/>
      <w:r>
        <w:rPr>
          <w:rStyle w:val="HTMLCode"/>
        </w:rPr>
        <w:t>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@Service</w:t>
      </w:r>
    </w:p>
    <w:p w:rsidR="0084283A" w:rsidRDefault="0084283A" w:rsidP="0084283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UserDetailsServiceImpl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UserDetailsService</w:t>
      </w:r>
      <w:proofErr w:type="spell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Dummy users (replace with DB or LDAP in real world)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</w:rPr>
        <w:t xml:space="preserve"> Map&lt;String, String&gt; users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HashMap</w:t>
      </w:r>
      <w:proofErr w:type="spellEnd"/>
      <w:r>
        <w:rPr>
          <w:rStyle w:val="HTMLCode"/>
        </w:rPr>
        <w:t>&lt;&gt;();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static</w:t>
      </w:r>
      <w:proofErr w:type="gram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users.put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"user"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pwd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users.put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"admin"</w:t>
      </w:r>
      <w:r>
        <w:rPr>
          <w:rStyle w:val="HTMLCode"/>
        </w:rPr>
        <w:t xml:space="preserve">, </w:t>
      </w:r>
      <w:r>
        <w:rPr>
          <w:rStyle w:val="hljs-string"/>
        </w:rPr>
        <w:t>"admin123"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loadUserByUsername</w:t>
      </w:r>
      <w:proofErr w:type="spellEnd"/>
      <w:r>
        <w:rPr>
          <w:rStyle w:val="hljs-params"/>
          <w:rFonts w:eastAsiaTheme="majorEastAsia"/>
        </w:rPr>
        <w:t>(String username)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throws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UsernameNotFoundException</w:t>
      </w:r>
      <w:proofErr w:type="spellEnd"/>
      <w:r>
        <w:rPr>
          <w:rStyle w:val="HTMLCode"/>
        </w:rPr>
        <w:t xml:space="preserve">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users.containsKey</w:t>
      </w:r>
      <w:proofErr w:type="spellEnd"/>
      <w:r>
        <w:rPr>
          <w:rStyle w:val="HTMLCode"/>
        </w:rPr>
        <w:t>(username)) {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User.builder</w:t>
      </w:r>
      <w:proofErr w:type="spellEnd"/>
      <w:r>
        <w:rPr>
          <w:rStyle w:val="HTMLCode"/>
        </w:rPr>
        <w:t>()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gramStart"/>
      <w:r>
        <w:rPr>
          <w:rStyle w:val="HTMLCode"/>
        </w:rPr>
        <w:t>username(</w:t>
      </w:r>
      <w:proofErr w:type="gramEnd"/>
      <w:r>
        <w:rPr>
          <w:rStyle w:val="HTMLCode"/>
        </w:rPr>
        <w:t>username)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gramStart"/>
      <w:r>
        <w:rPr>
          <w:rStyle w:val="HTMLCode"/>
        </w:rPr>
        <w:t>password(</w:t>
      </w:r>
      <w:proofErr w:type="gramEnd"/>
      <w:r>
        <w:rPr>
          <w:rStyle w:val="hljs-string"/>
        </w:rPr>
        <w:t>"{</w:t>
      </w:r>
      <w:proofErr w:type="spellStart"/>
      <w:r>
        <w:rPr>
          <w:rStyle w:val="hljs-string"/>
        </w:rPr>
        <w:t>noop</w:t>
      </w:r>
      <w:proofErr w:type="spellEnd"/>
      <w:r>
        <w:rPr>
          <w:rStyle w:val="hljs-string"/>
        </w:rPr>
        <w:t>}"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users.get</w:t>
      </w:r>
      <w:proofErr w:type="spellEnd"/>
      <w:r>
        <w:rPr>
          <w:rStyle w:val="HTMLCode"/>
        </w:rPr>
        <w:t xml:space="preserve">(username)) </w:t>
      </w:r>
      <w:r>
        <w:rPr>
          <w:rStyle w:val="hljs-comment"/>
        </w:rPr>
        <w:t>// {</w:t>
      </w:r>
      <w:proofErr w:type="spellStart"/>
      <w:r>
        <w:rPr>
          <w:rStyle w:val="hljs-comment"/>
        </w:rPr>
        <w:t>noop</w:t>
      </w:r>
      <w:proofErr w:type="spellEnd"/>
      <w:r>
        <w:rPr>
          <w:rStyle w:val="hljs-comment"/>
        </w:rPr>
        <w:t>} disables encoding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gramStart"/>
      <w:r>
        <w:rPr>
          <w:rStyle w:val="HTMLCode"/>
        </w:rPr>
        <w:t>roles(</w:t>
      </w:r>
      <w:proofErr w:type="gramEnd"/>
      <w:r>
        <w:rPr>
          <w:rStyle w:val="hljs-string"/>
        </w:rPr>
        <w:t>"USER"</w:t>
      </w:r>
      <w:r>
        <w:rPr>
          <w:rStyle w:val="HTMLCode"/>
        </w:rPr>
        <w:t>)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UsernameNotFoundException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"User not found"</w:t>
      </w:r>
      <w:r>
        <w:rPr>
          <w:rStyle w:val="HTMLCode"/>
        </w:rPr>
        <w:t>);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283A" w:rsidRDefault="0084283A" w:rsidP="0084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283A" w:rsidRPr="0084283A" w:rsidRDefault="0084283A">
      <w:pPr>
        <w:rPr>
          <w:b/>
        </w:rPr>
      </w:pPr>
      <w:r>
        <w:rPr>
          <w:b/>
        </w:rPr>
        <w:t>OUTPUT:</w:t>
      </w:r>
      <w:r>
        <w:rPr>
          <w:b/>
        </w:rPr>
        <w:br/>
      </w:r>
      <w:r>
        <w:rPr>
          <w:noProof/>
          <w:lang w:val="en-IN" w:eastAsia="en-IN"/>
        </w:rPr>
        <w:drawing>
          <wp:inline distT="0" distB="0" distL="0" distR="0" wp14:anchorId="5825F296" wp14:editId="41B2A2B4">
            <wp:extent cx="5486400" cy="477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283A" w:rsidRPr="00842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3697"/>
    <w:rsid w:val="0029639D"/>
    <w:rsid w:val="00326F90"/>
    <w:rsid w:val="0084283A"/>
    <w:rsid w:val="0098333D"/>
    <w:rsid w:val="00A74B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29FF143-ADF9-4AE5-9163-434831E3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74B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B2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tag">
    <w:name w:val="hljs-tag"/>
    <w:basedOn w:val="DefaultParagraphFont"/>
    <w:rsid w:val="00A74B27"/>
  </w:style>
  <w:style w:type="character" w:customStyle="1" w:styleId="hljs-name">
    <w:name w:val="hljs-name"/>
    <w:basedOn w:val="DefaultParagraphFont"/>
    <w:rsid w:val="00A74B27"/>
  </w:style>
  <w:style w:type="character" w:customStyle="1" w:styleId="hljs-attr">
    <w:name w:val="hljs-attr"/>
    <w:basedOn w:val="DefaultParagraphFont"/>
    <w:rsid w:val="00A74B27"/>
  </w:style>
  <w:style w:type="character" w:customStyle="1" w:styleId="hljs-string">
    <w:name w:val="hljs-string"/>
    <w:basedOn w:val="DefaultParagraphFont"/>
    <w:rsid w:val="00A74B27"/>
  </w:style>
  <w:style w:type="character" w:customStyle="1" w:styleId="hljs-keyword">
    <w:name w:val="hljs-keyword"/>
    <w:basedOn w:val="DefaultParagraphFont"/>
    <w:rsid w:val="00A74B27"/>
  </w:style>
  <w:style w:type="character" w:customStyle="1" w:styleId="hljs-meta">
    <w:name w:val="hljs-meta"/>
    <w:basedOn w:val="DefaultParagraphFont"/>
    <w:rsid w:val="00A74B27"/>
  </w:style>
  <w:style w:type="character" w:customStyle="1" w:styleId="hljs-title">
    <w:name w:val="hljs-title"/>
    <w:basedOn w:val="DefaultParagraphFont"/>
    <w:rsid w:val="00A74B27"/>
  </w:style>
  <w:style w:type="character" w:customStyle="1" w:styleId="hljs-type">
    <w:name w:val="hljs-type"/>
    <w:basedOn w:val="DefaultParagraphFont"/>
    <w:rsid w:val="00A74B27"/>
  </w:style>
  <w:style w:type="character" w:customStyle="1" w:styleId="hljs-variable">
    <w:name w:val="hljs-variable"/>
    <w:basedOn w:val="DefaultParagraphFont"/>
    <w:rsid w:val="00A74B27"/>
  </w:style>
  <w:style w:type="character" w:customStyle="1" w:styleId="hljs-operator">
    <w:name w:val="hljs-operator"/>
    <w:basedOn w:val="DefaultParagraphFont"/>
    <w:rsid w:val="00A74B27"/>
  </w:style>
  <w:style w:type="character" w:customStyle="1" w:styleId="hljs-params">
    <w:name w:val="hljs-params"/>
    <w:basedOn w:val="DefaultParagraphFont"/>
    <w:rsid w:val="00A74B27"/>
  </w:style>
  <w:style w:type="paragraph" w:styleId="NormalWeb">
    <w:name w:val="Normal (Web)"/>
    <w:basedOn w:val="Normal"/>
    <w:uiPriority w:val="99"/>
    <w:semiHidden/>
    <w:unhideWhenUsed/>
    <w:rsid w:val="00A74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ljs-builtin">
    <w:name w:val="hljs-built_in"/>
    <w:basedOn w:val="DefaultParagraphFont"/>
    <w:rsid w:val="00A74B27"/>
  </w:style>
  <w:style w:type="character" w:customStyle="1" w:styleId="hljs-comment">
    <w:name w:val="hljs-comment"/>
    <w:basedOn w:val="DefaultParagraphFont"/>
    <w:rsid w:val="0084283A"/>
  </w:style>
  <w:style w:type="character" w:customStyle="1" w:styleId="hljs-literal">
    <w:name w:val="hljs-literal"/>
    <w:basedOn w:val="DefaultParagraphFont"/>
    <w:rsid w:val="0084283A"/>
  </w:style>
  <w:style w:type="character" w:customStyle="1" w:styleId="hljs-number">
    <w:name w:val="hljs-number"/>
    <w:basedOn w:val="DefaultParagraphFont"/>
    <w:rsid w:val="00842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8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1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0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7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5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2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1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9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9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0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E7EAE9-0314-4432-B565-F4ED5ACB6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2309</Words>
  <Characters>13163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Nikitha</cp:lastModifiedBy>
  <cp:revision>2</cp:revision>
  <dcterms:created xsi:type="dcterms:W3CDTF">2025-07-21T17:38:00Z</dcterms:created>
  <dcterms:modified xsi:type="dcterms:W3CDTF">2025-07-21T17:38:00Z</dcterms:modified>
  <cp:category/>
</cp:coreProperties>
</file>